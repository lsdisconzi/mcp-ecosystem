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EFDB" w14:textId="77777777" w:rsidR="008A53A7" w:rsidRDefault="00000000">
      <w:r>
        <w:rPr>
          <w:b/>
        </w:rPr>
        <w:t>11. DAS PROVAS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1400"/>
        <w:gridCol w:w="800"/>
        <w:gridCol w:w="1200"/>
        <w:gridCol w:w="2100"/>
      </w:tblGrid>
      <w:tr w:rsidR="008A53A7" w14:paraId="627A3E9E" w14:textId="77777777">
        <w:trPr>
          <w:jc w:val="center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vAlign w:val="center"/>
          </w:tcPr>
          <w:p w14:paraId="00A0726A" w14:textId="77777777" w:rsidR="008A53A7" w:rsidRDefault="00000000">
            <w:pPr>
              <w:jc w:val="center"/>
            </w:pPr>
            <w:r>
              <w:rPr>
                <w:b/>
                <w:sz w:val="18"/>
              </w:rPr>
              <w:t>ÁREA DE</w:t>
            </w:r>
            <w:r>
              <w:rPr>
                <w:b/>
                <w:sz w:val="18"/>
              </w:rPr>
              <w:br/>
              <w:t>CONHECIMENTO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vAlign w:val="center"/>
          </w:tcPr>
          <w:p w14:paraId="2651F56C" w14:textId="77777777" w:rsidR="008A53A7" w:rsidRDefault="00000000">
            <w:pPr>
              <w:jc w:val="center"/>
            </w:pPr>
            <w:r>
              <w:rPr>
                <w:b/>
                <w:sz w:val="18"/>
              </w:rPr>
              <w:t>DISCIPLINA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vAlign w:val="center"/>
          </w:tcPr>
          <w:p w14:paraId="3140EA75" w14:textId="77777777" w:rsidR="008A53A7" w:rsidRDefault="00000000">
            <w:pPr>
              <w:jc w:val="center"/>
            </w:pPr>
            <w:r>
              <w:rPr>
                <w:b/>
                <w:sz w:val="18"/>
              </w:rPr>
              <w:t>NÚMERO DE</w:t>
            </w:r>
            <w:r>
              <w:rPr>
                <w:b/>
                <w:sz w:val="18"/>
              </w:rPr>
              <w:br/>
              <w:t>QUESTÕES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vAlign w:val="center"/>
          </w:tcPr>
          <w:p w14:paraId="226F4EA7" w14:textId="77777777" w:rsidR="008A53A7" w:rsidRDefault="00000000">
            <w:pPr>
              <w:jc w:val="center"/>
            </w:pPr>
            <w:r>
              <w:rPr>
                <w:b/>
                <w:sz w:val="18"/>
              </w:rPr>
              <w:t>PESO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vAlign w:val="center"/>
          </w:tcPr>
          <w:p w14:paraId="23292B15" w14:textId="77777777" w:rsidR="008A53A7" w:rsidRDefault="00000000">
            <w:pPr>
              <w:jc w:val="center"/>
            </w:pPr>
            <w:r>
              <w:rPr>
                <w:b/>
                <w:sz w:val="18"/>
              </w:rPr>
              <w:t>TOTAL</w:t>
            </w:r>
            <w:r>
              <w:rPr>
                <w:b/>
                <w:sz w:val="18"/>
              </w:rPr>
              <w:br/>
              <w:t>DE</w:t>
            </w:r>
            <w:r>
              <w:rPr>
                <w:b/>
                <w:sz w:val="18"/>
              </w:rPr>
              <w:br/>
              <w:t>PONTOS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/>
            <w:vAlign w:val="center"/>
          </w:tcPr>
          <w:p w14:paraId="7D668E9E" w14:textId="77777777" w:rsidR="008A53A7" w:rsidRDefault="00000000">
            <w:pPr>
              <w:jc w:val="center"/>
            </w:pPr>
            <w:r>
              <w:rPr>
                <w:b/>
                <w:sz w:val="18"/>
              </w:rPr>
              <w:t>PERFIL PARA</w:t>
            </w:r>
            <w:r>
              <w:rPr>
                <w:b/>
                <w:sz w:val="18"/>
              </w:rPr>
              <w:br/>
              <w:t>APROVAÇÃO</w:t>
            </w:r>
          </w:p>
        </w:tc>
      </w:tr>
      <w:tr w:rsidR="008A53A7" w:rsidRPr="00B222A5" w14:paraId="18E3D3C2" w14:textId="77777777">
        <w:trPr>
          <w:jc w:val="center"/>
        </w:trPr>
        <w:tc>
          <w:tcPr>
            <w:tcW w:w="17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11555" w14:textId="77777777" w:rsidR="008A53A7" w:rsidRPr="00B222A5" w:rsidRDefault="008A53A7" w:rsidP="00B222A5">
            <w:pPr>
              <w:jc w:val="center"/>
            </w:pP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C20DE" w14:textId="1061DFA5" w:rsidR="00CA7959" w:rsidRPr="00B222A5" w:rsidRDefault="00CA7959" w:rsidP="00CA7959">
            <w:pPr>
              <w:jc w:val="center"/>
            </w:pPr>
            <w:proofErr w:type="spellStart"/>
            <w:r>
              <w:t>Noções</w:t>
            </w:r>
            <w:proofErr w:type="spellEnd"/>
            <w:r>
              <w:t xml:space="preserve"> de </w:t>
            </w:r>
            <w:proofErr w:type="spellStart"/>
            <w:r>
              <w:t>Informática</w:t>
            </w:r>
            <w:proofErr w:type="spellEnd"/>
            <w: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5A6F6" w14:textId="15CD8553" w:rsidR="008A53A7" w:rsidRPr="00B222A5" w:rsidRDefault="00CA7959" w:rsidP="00B222A5">
            <w:pPr>
              <w:jc w:val="center"/>
            </w:pPr>
            <w:r>
              <w:t>5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2FBB0" w14:textId="08808677" w:rsidR="008A53A7" w:rsidRPr="00B222A5" w:rsidRDefault="00CA7959" w:rsidP="00B222A5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E845A" w14:textId="45B33761" w:rsidR="008A53A7" w:rsidRPr="00B222A5" w:rsidRDefault="00CA7959" w:rsidP="00B222A5">
            <w:pPr>
              <w:jc w:val="center"/>
            </w:pPr>
            <w:r>
              <w:t>5</w:t>
            </w:r>
          </w:p>
        </w:tc>
        <w:tc>
          <w:tcPr>
            <w:tcW w:w="21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83C72" w14:textId="77777777" w:rsidR="008A53A7" w:rsidRPr="00B222A5" w:rsidRDefault="008A53A7" w:rsidP="00B222A5">
            <w:pPr>
              <w:jc w:val="center"/>
            </w:pPr>
          </w:p>
        </w:tc>
      </w:tr>
      <w:tr w:rsidR="008A53A7" w:rsidRPr="00B222A5" w14:paraId="1958A9A4" w14:textId="77777777">
        <w:trPr>
          <w:jc w:val="center"/>
        </w:trPr>
        <w:tc>
          <w:tcPr>
            <w:tcW w:w="17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7424" w14:textId="77777777" w:rsidR="008A53A7" w:rsidRPr="00B222A5" w:rsidRDefault="008A53A7" w:rsidP="00B222A5">
            <w:pPr>
              <w:jc w:val="center"/>
            </w:pP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791E5" w14:textId="77777777" w:rsidR="008A53A7" w:rsidRPr="00B222A5" w:rsidRDefault="00000000" w:rsidP="00B222A5">
            <w:pPr>
              <w:jc w:val="center"/>
            </w:pPr>
            <w:r w:rsidRPr="00B222A5">
              <w:t>Língua</w:t>
            </w:r>
            <w:r w:rsidRPr="00B222A5">
              <w:br/>
              <w:t>Portuguesa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4F21B" w14:textId="77777777" w:rsidR="008A53A7" w:rsidRPr="00B222A5" w:rsidRDefault="00000000" w:rsidP="00B222A5">
            <w:pPr>
              <w:jc w:val="center"/>
            </w:pPr>
            <w:r w:rsidRPr="00B222A5">
              <w:t>10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8CF93" w14:textId="77777777" w:rsidR="008A53A7" w:rsidRPr="00B222A5" w:rsidRDefault="00000000" w:rsidP="00B222A5">
            <w:pPr>
              <w:jc w:val="center"/>
            </w:pPr>
            <w:r w:rsidRPr="00B222A5"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0051B" w14:textId="77777777" w:rsidR="008A53A7" w:rsidRPr="00B222A5" w:rsidRDefault="00000000" w:rsidP="00B222A5">
            <w:pPr>
              <w:jc w:val="center"/>
            </w:pPr>
            <w:r w:rsidRPr="00B222A5">
              <w:t>10</w:t>
            </w:r>
          </w:p>
        </w:tc>
        <w:tc>
          <w:tcPr>
            <w:tcW w:w="21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0BA53" w14:textId="319097B4" w:rsidR="008A53A7" w:rsidRPr="00B222A5" w:rsidRDefault="00B222A5" w:rsidP="00B222A5">
            <w:pPr>
              <w:jc w:val="center"/>
            </w:pPr>
            <w:r w:rsidRPr="00B222A5">
              <w:t>50% (</w:t>
            </w:r>
            <w:proofErr w:type="spellStart"/>
            <w:r w:rsidRPr="00B222A5">
              <w:t>cinquenta</w:t>
            </w:r>
            <w:proofErr w:type="spellEnd"/>
            <w:r w:rsidRPr="00B222A5">
              <w:br/>
            </w:r>
            <w:proofErr w:type="spellStart"/>
            <w:r w:rsidRPr="00B222A5">
              <w:t>por</w:t>
            </w:r>
            <w:proofErr w:type="spellEnd"/>
            <w:r w:rsidRPr="00B222A5">
              <w:t xml:space="preserve"> cento) do</w:t>
            </w:r>
            <w:r w:rsidRPr="00B222A5">
              <w:br/>
              <w:t xml:space="preserve">total de </w:t>
            </w:r>
            <w:proofErr w:type="spellStart"/>
            <w:r w:rsidRPr="00B222A5">
              <w:t>pontos</w:t>
            </w:r>
            <w:proofErr w:type="spellEnd"/>
            <w:r w:rsidRPr="00B222A5">
              <w:t>,</w:t>
            </w:r>
            <w:r w:rsidRPr="00B222A5">
              <w:br/>
            </w:r>
            <w:proofErr w:type="spellStart"/>
            <w:r w:rsidRPr="00B222A5">
              <w:t>não</w:t>
            </w:r>
            <w:proofErr w:type="spellEnd"/>
            <w:r w:rsidRPr="00B222A5">
              <w:t xml:space="preserve"> </w:t>
            </w:r>
            <w:proofErr w:type="spellStart"/>
            <w:r w:rsidRPr="00B222A5">
              <w:t>podendo</w:t>
            </w:r>
            <w:proofErr w:type="spellEnd"/>
            <w:r w:rsidRPr="00B222A5">
              <w:br/>
            </w:r>
            <w:proofErr w:type="spellStart"/>
            <w:r w:rsidRPr="00B222A5">
              <w:t>obter</w:t>
            </w:r>
            <w:proofErr w:type="spellEnd"/>
            <w:r w:rsidRPr="00B222A5">
              <w:t xml:space="preserve"> nota </w:t>
            </w:r>
            <w:proofErr w:type="spellStart"/>
            <w:r w:rsidRPr="00B222A5">
              <w:t>igual</w:t>
            </w:r>
            <w:proofErr w:type="spellEnd"/>
            <w:r w:rsidRPr="00B222A5">
              <w:br/>
              <w:t>a 0,00 (zero)</w:t>
            </w:r>
            <w:r w:rsidRPr="00B222A5">
              <w:br/>
            </w:r>
            <w:proofErr w:type="spellStart"/>
            <w:r w:rsidRPr="00B222A5">
              <w:t>em</w:t>
            </w:r>
            <w:proofErr w:type="spellEnd"/>
            <w:r w:rsidRPr="00B222A5">
              <w:t xml:space="preserve"> </w:t>
            </w:r>
            <w:proofErr w:type="spellStart"/>
            <w:r w:rsidRPr="00B222A5">
              <w:t>qualquer</w:t>
            </w:r>
            <w:proofErr w:type="spellEnd"/>
            <w:r w:rsidRPr="00B222A5">
              <w:t xml:space="preserve"> </w:t>
            </w:r>
            <w:proofErr w:type="spellStart"/>
            <w:r w:rsidRPr="00B222A5">
              <w:t>uma</w:t>
            </w:r>
            <w:proofErr w:type="spellEnd"/>
            <w:r w:rsidRPr="00B222A5">
              <w:br/>
              <w:t xml:space="preserve">das </w:t>
            </w:r>
            <w:proofErr w:type="spellStart"/>
            <w:r w:rsidRPr="00B222A5">
              <w:t>disciplinas</w:t>
            </w:r>
            <w:proofErr w:type="spellEnd"/>
            <w:r w:rsidRPr="00B222A5">
              <w:t>.</w:t>
            </w:r>
          </w:p>
        </w:tc>
      </w:tr>
      <w:tr w:rsidR="008A53A7" w:rsidRPr="00B222A5" w14:paraId="07E4D691" w14:textId="77777777">
        <w:trPr>
          <w:jc w:val="center"/>
        </w:trPr>
        <w:tc>
          <w:tcPr>
            <w:tcW w:w="17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0C7D9" w14:textId="77777777" w:rsidR="008A53A7" w:rsidRPr="00B222A5" w:rsidRDefault="008A53A7" w:rsidP="00B222A5">
            <w:pPr>
              <w:jc w:val="center"/>
            </w:pP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FD6C6" w14:textId="77777777" w:rsidR="008A53A7" w:rsidRPr="00B222A5" w:rsidRDefault="00000000" w:rsidP="00B222A5">
            <w:pPr>
              <w:jc w:val="center"/>
            </w:pPr>
            <w:r w:rsidRPr="00B222A5">
              <w:t>História e Geografia de</w:t>
            </w:r>
            <w:r w:rsidRPr="00B222A5">
              <w:br/>
              <w:t>Araguaína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F6F60" w14:textId="77777777" w:rsidR="008A53A7" w:rsidRPr="00B222A5" w:rsidRDefault="00000000" w:rsidP="00B222A5">
            <w:pPr>
              <w:jc w:val="center"/>
            </w:pPr>
            <w:r w:rsidRPr="00B222A5">
              <w:t>4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0A30B" w14:textId="77777777" w:rsidR="008A53A7" w:rsidRPr="00B222A5" w:rsidRDefault="00000000" w:rsidP="00B222A5">
            <w:pPr>
              <w:jc w:val="center"/>
            </w:pPr>
            <w:r w:rsidRPr="00B222A5"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BCFC8" w14:textId="77777777" w:rsidR="008A53A7" w:rsidRPr="00B222A5" w:rsidRDefault="00000000" w:rsidP="00B222A5">
            <w:pPr>
              <w:jc w:val="center"/>
            </w:pPr>
            <w:r w:rsidRPr="00B222A5">
              <w:t>4</w:t>
            </w:r>
          </w:p>
        </w:tc>
        <w:tc>
          <w:tcPr>
            <w:tcW w:w="21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F3659" w14:textId="77777777" w:rsidR="008A53A7" w:rsidRPr="00B222A5" w:rsidRDefault="008A53A7" w:rsidP="00B222A5">
            <w:pPr>
              <w:jc w:val="center"/>
            </w:pPr>
          </w:p>
        </w:tc>
      </w:tr>
      <w:tr w:rsidR="008A53A7" w:rsidRPr="00B222A5" w14:paraId="1AD140C7" w14:textId="77777777">
        <w:trPr>
          <w:jc w:val="center"/>
        </w:trPr>
        <w:tc>
          <w:tcPr>
            <w:tcW w:w="17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8312B" w14:textId="77777777" w:rsidR="008A53A7" w:rsidRPr="00B222A5" w:rsidRDefault="008A53A7" w:rsidP="00B222A5">
            <w:pPr>
              <w:jc w:val="center"/>
            </w:pP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33D2C" w14:textId="77777777" w:rsidR="008A53A7" w:rsidRPr="00B222A5" w:rsidRDefault="00000000" w:rsidP="00B222A5">
            <w:pPr>
              <w:jc w:val="center"/>
            </w:pPr>
            <w:r w:rsidRPr="00B222A5">
              <w:t>Raciocínio</w:t>
            </w:r>
            <w:r w:rsidRPr="00B222A5">
              <w:br/>
              <w:t>Lógico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EB93F" w14:textId="77777777" w:rsidR="008A53A7" w:rsidRPr="00B222A5" w:rsidRDefault="00000000" w:rsidP="00B222A5">
            <w:pPr>
              <w:jc w:val="center"/>
            </w:pPr>
            <w:r w:rsidRPr="00B222A5">
              <w:t>5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56DD2" w14:textId="77777777" w:rsidR="008A53A7" w:rsidRPr="00B222A5" w:rsidRDefault="00000000" w:rsidP="00B222A5">
            <w:pPr>
              <w:jc w:val="center"/>
            </w:pPr>
            <w:r w:rsidRPr="00B222A5"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2D327" w14:textId="77777777" w:rsidR="008A53A7" w:rsidRPr="00B222A5" w:rsidRDefault="00000000" w:rsidP="00B222A5">
            <w:pPr>
              <w:jc w:val="center"/>
            </w:pPr>
            <w:r w:rsidRPr="00B222A5">
              <w:t>5</w:t>
            </w:r>
          </w:p>
        </w:tc>
        <w:tc>
          <w:tcPr>
            <w:tcW w:w="21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B4C0C" w14:textId="77777777" w:rsidR="008A53A7" w:rsidRPr="00B222A5" w:rsidRDefault="008A53A7" w:rsidP="00B222A5">
            <w:pPr>
              <w:jc w:val="center"/>
            </w:pPr>
          </w:p>
        </w:tc>
      </w:tr>
      <w:tr w:rsidR="008A53A7" w:rsidRPr="00B222A5" w14:paraId="52DE8333" w14:textId="77777777">
        <w:trPr>
          <w:jc w:val="center"/>
        </w:trPr>
        <w:tc>
          <w:tcPr>
            <w:tcW w:w="17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ED2A7" w14:textId="77777777" w:rsidR="008A53A7" w:rsidRPr="00B222A5" w:rsidRDefault="00000000" w:rsidP="00B222A5">
            <w:pPr>
              <w:jc w:val="center"/>
            </w:pPr>
            <w:r w:rsidRPr="00B222A5">
              <w:rPr>
                <w:b/>
              </w:rPr>
              <w:t>Conhecimentos</w:t>
            </w:r>
            <w:r w:rsidRPr="00B222A5">
              <w:rPr>
                <w:b/>
              </w:rPr>
              <w:br/>
              <w:t>Específicos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D451FF" w14:textId="77777777" w:rsidR="008A53A7" w:rsidRPr="00B222A5" w:rsidRDefault="00000000" w:rsidP="00B222A5">
            <w:pPr>
              <w:jc w:val="center"/>
            </w:pPr>
            <w:r w:rsidRPr="00B222A5">
              <w:t>Legislação De</w:t>
            </w:r>
            <w:r w:rsidRPr="00B222A5">
              <w:br/>
              <w:t>Trânsito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A6ABF" w14:textId="77777777" w:rsidR="008A53A7" w:rsidRPr="00B222A5" w:rsidRDefault="00000000" w:rsidP="00B222A5">
            <w:pPr>
              <w:jc w:val="center"/>
            </w:pPr>
            <w:r w:rsidRPr="00B222A5">
              <w:t>20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DE352" w14:textId="77777777" w:rsidR="008A53A7" w:rsidRPr="00B222A5" w:rsidRDefault="00000000" w:rsidP="00B222A5">
            <w:pPr>
              <w:jc w:val="center"/>
            </w:pPr>
            <w:r w:rsidRPr="00B222A5">
              <w:t>2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6BAFF" w14:textId="77777777" w:rsidR="008A53A7" w:rsidRPr="00B222A5" w:rsidRDefault="00000000" w:rsidP="00B222A5">
            <w:pPr>
              <w:jc w:val="center"/>
            </w:pPr>
            <w:r w:rsidRPr="00B222A5">
              <w:t>40</w:t>
            </w:r>
          </w:p>
        </w:tc>
        <w:tc>
          <w:tcPr>
            <w:tcW w:w="21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0AC4B" w14:textId="77777777" w:rsidR="008A53A7" w:rsidRPr="00B222A5" w:rsidRDefault="00000000" w:rsidP="00B222A5">
            <w:pPr>
              <w:jc w:val="center"/>
            </w:pPr>
            <w:r w:rsidRPr="00B222A5">
              <w:t>50% (cinquenta</w:t>
            </w:r>
            <w:r w:rsidRPr="00B222A5">
              <w:br/>
              <w:t>por cento) do</w:t>
            </w:r>
            <w:r w:rsidRPr="00B222A5">
              <w:br/>
              <w:t>total de pontos,</w:t>
            </w:r>
            <w:r w:rsidRPr="00B222A5">
              <w:br/>
              <w:t>não podendo</w:t>
            </w:r>
            <w:r w:rsidRPr="00B222A5">
              <w:br/>
              <w:t>obter nota igual</w:t>
            </w:r>
            <w:r w:rsidRPr="00B222A5">
              <w:br/>
              <w:t>a 0,00 (zero)</w:t>
            </w:r>
            <w:r w:rsidRPr="00B222A5">
              <w:br/>
              <w:t>em qualquer uma</w:t>
            </w:r>
            <w:r w:rsidRPr="00B222A5">
              <w:br/>
              <w:t>das disciplinas.</w:t>
            </w:r>
          </w:p>
        </w:tc>
      </w:tr>
      <w:tr w:rsidR="008A53A7" w:rsidRPr="00B222A5" w14:paraId="3D9AD483" w14:textId="77777777">
        <w:trPr>
          <w:jc w:val="center"/>
        </w:trPr>
        <w:tc>
          <w:tcPr>
            <w:tcW w:w="17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C2015" w14:textId="77777777" w:rsidR="008A53A7" w:rsidRPr="00B222A5" w:rsidRDefault="008A53A7" w:rsidP="00B222A5">
            <w:pPr>
              <w:jc w:val="center"/>
            </w:pP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79654" w14:textId="77777777" w:rsidR="008A53A7" w:rsidRPr="00B222A5" w:rsidRDefault="00000000" w:rsidP="00B222A5">
            <w:pPr>
              <w:jc w:val="center"/>
            </w:pPr>
            <w:r w:rsidRPr="00B222A5">
              <w:t>Noções de</w:t>
            </w:r>
            <w:r w:rsidRPr="00B222A5">
              <w:br/>
              <w:t>Direito</w:t>
            </w:r>
            <w:r w:rsidRPr="00B222A5">
              <w:br/>
              <w:t>Administrativo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EE00B" w14:textId="77777777" w:rsidR="008A53A7" w:rsidRPr="00B222A5" w:rsidRDefault="00000000" w:rsidP="00B222A5">
            <w:pPr>
              <w:jc w:val="center"/>
            </w:pPr>
            <w:r w:rsidRPr="00B222A5">
              <w:t>5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5E36E" w14:textId="77777777" w:rsidR="008A53A7" w:rsidRPr="00B222A5" w:rsidRDefault="00000000" w:rsidP="00B222A5">
            <w:pPr>
              <w:jc w:val="center"/>
            </w:pPr>
            <w:r w:rsidRPr="00B222A5"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2E035" w14:textId="77777777" w:rsidR="008A53A7" w:rsidRPr="00B222A5" w:rsidRDefault="00000000" w:rsidP="00B222A5">
            <w:pPr>
              <w:jc w:val="center"/>
            </w:pPr>
            <w:r w:rsidRPr="00B222A5">
              <w:t>5</w:t>
            </w:r>
          </w:p>
        </w:tc>
        <w:tc>
          <w:tcPr>
            <w:tcW w:w="21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024A7" w14:textId="77777777" w:rsidR="008A53A7" w:rsidRPr="00B222A5" w:rsidRDefault="008A53A7" w:rsidP="00B222A5">
            <w:pPr>
              <w:jc w:val="center"/>
            </w:pPr>
          </w:p>
        </w:tc>
      </w:tr>
      <w:tr w:rsidR="008A53A7" w:rsidRPr="00B222A5" w14:paraId="26369AA5" w14:textId="77777777">
        <w:trPr>
          <w:jc w:val="center"/>
        </w:trPr>
        <w:tc>
          <w:tcPr>
            <w:tcW w:w="17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7881E" w14:textId="77777777" w:rsidR="008A53A7" w:rsidRPr="00B222A5" w:rsidRDefault="008A53A7" w:rsidP="00B222A5">
            <w:pPr>
              <w:jc w:val="center"/>
            </w:pP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8DE1A2" w14:textId="77777777" w:rsidR="008A53A7" w:rsidRPr="00B222A5" w:rsidRDefault="00000000" w:rsidP="00B222A5">
            <w:pPr>
              <w:jc w:val="center"/>
            </w:pPr>
            <w:r w:rsidRPr="00B222A5">
              <w:t>Noções de</w:t>
            </w:r>
            <w:r w:rsidRPr="00B222A5">
              <w:br/>
              <w:t>Direito</w:t>
            </w:r>
            <w:r w:rsidRPr="00B222A5">
              <w:br/>
              <w:t>Constitucional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5CBB5" w14:textId="77777777" w:rsidR="008A53A7" w:rsidRPr="00B222A5" w:rsidRDefault="00000000" w:rsidP="00B222A5">
            <w:pPr>
              <w:jc w:val="center"/>
            </w:pPr>
            <w:r w:rsidRPr="00B222A5">
              <w:t>10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4C003" w14:textId="77777777" w:rsidR="008A53A7" w:rsidRPr="00B222A5" w:rsidRDefault="00000000" w:rsidP="00B222A5">
            <w:pPr>
              <w:jc w:val="center"/>
            </w:pPr>
            <w:r w:rsidRPr="00B222A5"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70415" w14:textId="77777777" w:rsidR="008A53A7" w:rsidRPr="00B222A5" w:rsidRDefault="00000000" w:rsidP="00B222A5">
            <w:pPr>
              <w:jc w:val="center"/>
            </w:pPr>
            <w:r w:rsidRPr="00B222A5">
              <w:t>10</w:t>
            </w:r>
          </w:p>
        </w:tc>
        <w:tc>
          <w:tcPr>
            <w:tcW w:w="21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4A764" w14:textId="77777777" w:rsidR="008A53A7" w:rsidRPr="00B222A5" w:rsidRDefault="008A53A7" w:rsidP="00B222A5">
            <w:pPr>
              <w:jc w:val="center"/>
            </w:pPr>
          </w:p>
        </w:tc>
      </w:tr>
      <w:tr w:rsidR="008A53A7" w:rsidRPr="00B222A5" w14:paraId="72AB74F1" w14:textId="77777777">
        <w:trPr>
          <w:jc w:val="center"/>
        </w:trPr>
        <w:tc>
          <w:tcPr>
            <w:tcW w:w="17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77466" w14:textId="77777777" w:rsidR="008A53A7" w:rsidRPr="00B222A5" w:rsidRDefault="008A53A7" w:rsidP="00B222A5">
            <w:pPr>
              <w:jc w:val="center"/>
            </w:pP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93955" w14:textId="77777777" w:rsidR="008A53A7" w:rsidRPr="00B222A5" w:rsidRDefault="00000000" w:rsidP="00B222A5">
            <w:pPr>
              <w:jc w:val="center"/>
            </w:pPr>
            <w:r w:rsidRPr="00B222A5">
              <w:t>Noções de</w:t>
            </w:r>
            <w:r w:rsidRPr="00B222A5">
              <w:br/>
              <w:t>Direito Penal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94845" w14:textId="77777777" w:rsidR="008A53A7" w:rsidRPr="00B222A5" w:rsidRDefault="00000000" w:rsidP="00B222A5">
            <w:pPr>
              <w:jc w:val="center"/>
            </w:pPr>
            <w:r w:rsidRPr="00B222A5">
              <w:t>05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66977" w14:textId="77777777" w:rsidR="008A53A7" w:rsidRPr="00B222A5" w:rsidRDefault="00000000" w:rsidP="00B222A5">
            <w:pPr>
              <w:jc w:val="center"/>
            </w:pPr>
            <w:r w:rsidRPr="00B222A5"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8D160" w14:textId="77777777" w:rsidR="008A53A7" w:rsidRPr="00B222A5" w:rsidRDefault="00000000" w:rsidP="00B222A5">
            <w:pPr>
              <w:jc w:val="center"/>
            </w:pPr>
            <w:r w:rsidRPr="00B222A5">
              <w:t>05</w:t>
            </w:r>
          </w:p>
        </w:tc>
        <w:tc>
          <w:tcPr>
            <w:tcW w:w="21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50CDE" w14:textId="77777777" w:rsidR="008A53A7" w:rsidRPr="00B222A5" w:rsidRDefault="008A53A7" w:rsidP="00B222A5">
            <w:pPr>
              <w:jc w:val="center"/>
            </w:pPr>
          </w:p>
        </w:tc>
      </w:tr>
      <w:tr w:rsidR="008A53A7" w:rsidRPr="00B222A5" w14:paraId="445E70C1" w14:textId="77777777">
        <w:trPr>
          <w:jc w:val="center"/>
        </w:trPr>
        <w:tc>
          <w:tcPr>
            <w:tcW w:w="17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228A7" w14:textId="77777777" w:rsidR="008A53A7" w:rsidRPr="00B222A5" w:rsidRDefault="008A53A7" w:rsidP="00B222A5">
            <w:pPr>
              <w:jc w:val="center"/>
            </w:pP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E661B" w14:textId="77777777" w:rsidR="008A53A7" w:rsidRPr="00B222A5" w:rsidRDefault="00000000" w:rsidP="00B222A5">
            <w:pPr>
              <w:jc w:val="center"/>
            </w:pPr>
            <w:r w:rsidRPr="00B222A5">
              <w:t>Legislação</w:t>
            </w:r>
            <w:r w:rsidRPr="00B222A5">
              <w:br/>
              <w:t>Especial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01909" w14:textId="77777777" w:rsidR="008A53A7" w:rsidRPr="00B222A5" w:rsidRDefault="00000000" w:rsidP="00B222A5">
            <w:pPr>
              <w:jc w:val="center"/>
            </w:pPr>
            <w:r w:rsidRPr="00B222A5">
              <w:t>10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D5898" w14:textId="77777777" w:rsidR="008A53A7" w:rsidRPr="00B222A5" w:rsidRDefault="00000000" w:rsidP="00B222A5">
            <w:pPr>
              <w:jc w:val="center"/>
            </w:pPr>
            <w:r w:rsidRPr="00B222A5">
              <w:t>2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C8F65" w14:textId="77777777" w:rsidR="008A53A7" w:rsidRPr="00B222A5" w:rsidRDefault="00000000" w:rsidP="00B222A5">
            <w:pPr>
              <w:jc w:val="center"/>
            </w:pPr>
            <w:r w:rsidRPr="00B222A5">
              <w:t>20</w:t>
            </w:r>
          </w:p>
        </w:tc>
        <w:tc>
          <w:tcPr>
            <w:tcW w:w="21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5D6CE" w14:textId="77777777" w:rsidR="008A53A7" w:rsidRPr="00B222A5" w:rsidRDefault="008A53A7" w:rsidP="00B222A5">
            <w:pPr>
              <w:jc w:val="center"/>
            </w:pPr>
          </w:p>
        </w:tc>
      </w:tr>
      <w:tr w:rsidR="008A53A7" w:rsidRPr="00B222A5" w14:paraId="0B3A9E6A" w14:textId="77777777">
        <w:trPr>
          <w:jc w:val="center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886BC" w14:textId="77777777" w:rsidR="008A53A7" w:rsidRPr="00B222A5" w:rsidRDefault="00000000" w:rsidP="00B222A5">
            <w:pPr>
              <w:jc w:val="center"/>
            </w:pPr>
            <w:r w:rsidRPr="00B222A5">
              <w:rPr>
                <w:b/>
              </w:rPr>
              <w:t>TOTAL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5C658" w14:textId="77777777" w:rsidR="008A53A7" w:rsidRPr="00B222A5" w:rsidRDefault="008A53A7" w:rsidP="00B222A5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C6F51C" w14:textId="77777777" w:rsidR="008A53A7" w:rsidRPr="00B222A5" w:rsidRDefault="00000000" w:rsidP="00B222A5">
            <w:pPr>
              <w:jc w:val="center"/>
            </w:pPr>
            <w:r w:rsidRPr="00B222A5">
              <w:t>74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61687" w14:textId="77777777" w:rsidR="008A53A7" w:rsidRPr="00B222A5" w:rsidRDefault="008A53A7" w:rsidP="00B222A5">
            <w:pPr>
              <w:jc w:val="center"/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B0D57" w14:textId="77777777" w:rsidR="008A53A7" w:rsidRPr="00B222A5" w:rsidRDefault="00000000" w:rsidP="00B222A5">
            <w:pPr>
              <w:jc w:val="center"/>
            </w:pPr>
            <w:r w:rsidRPr="00B222A5">
              <w:t>104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4DA"/>
            <w:vAlign w:val="center"/>
          </w:tcPr>
          <w:p w14:paraId="288B8358" w14:textId="77777777" w:rsidR="008A53A7" w:rsidRPr="00B222A5" w:rsidRDefault="008A53A7" w:rsidP="00B222A5">
            <w:pPr>
              <w:jc w:val="center"/>
            </w:pPr>
          </w:p>
        </w:tc>
      </w:tr>
    </w:tbl>
    <w:p w14:paraId="62DBFB02" w14:textId="77777777" w:rsidR="007645B0" w:rsidRDefault="007645B0"/>
    <w:sectPr w:rsidR="007645B0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740038">
    <w:abstractNumId w:val="8"/>
  </w:num>
  <w:num w:numId="2" w16cid:durableId="604465677">
    <w:abstractNumId w:val="6"/>
  </w:num>
  <w:num w:numId="3" w16cid:durableId="1174031757">
    <w:abstractNumId w:val="5"/>
  </w:num>
  <w:num w:numId="4" w16cid:durableId="963001907">
    <w:abstractNumId w:val="4"/>
  </w:num>
  <w:num w:numId="5" w16cid:durableId="1991443046">
    <w:abstractNumId w:val="7"/>
  </w:num>
  <w:num w:numId="6" w16cid:durableId="673337314">
    <w:abstractNumId w:val="3"/>
  </w:num>
  <w:num w:numId="7" w16cid:durableId="1252393197">
    <w:abstractNumId w:val="2"/>
  </w:num>
  <w:num w:numId="8" w16cid:durableId="795833998">
    <w:abstractNumId w:val="1"/>
  </w:num>
  <w:num w:numId="9" w16cid:durableId="1066300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45B0"/>
    <w:rsid w:val="008A53A7"/>
    <w:rsid w:val="00AA1D8D"/>
    <w:rsid w:val="00B222A5"/>
    <w:rsid w:val="00B47730"/>
    <w:rsid w:val="00CA7959"/>
    <w:rsid w:val="00CB0664"/>
    <w:rsid w:val="00F706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A47BA3"/>
  <w14:defaultImageDpi w14:val="300"/>
  <w15:docId w15:val="{3B4135C6-85B5-4D33-B358-6ACBC41A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111</Words>
  <Characters>601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Rodolfo Lima Barbaresco</cp:lastModifiedBy>
  <cp:revision>2</cp:revision>
  <dcterms:created xsi:type="dcterms:W3CDTF">2013-12-23T23:15:00Z</dcterms:created>
  <dcterms:modified xsi:type="dcterms:W3CDTF">2026-06-30T19:39:00Z</dcterms:modified>
  <cp:category/>
</cp:coreProperties>
</file>